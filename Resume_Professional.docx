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M. SIVA NAGA RAJU</w:t>
      </w:r>
    </w:p>
    <w:p>
      <w:r>
        <w:t>Senior Technical Analyst | AI Solutions Architect | Agentic Migration Platform Specialist</w:t>
      </w:r>
    </w:p>
    <w:p>
      <w:pPr>
        <w:jc w:val="center"/>
      </w:pPr>
      <w:r>
        <w:t>Email: siva.m504504@gmail.com | Phone: +91-8985111673 | Location: Hyderabad, India</w:t>
      </w:r>
    </w:p>
    <w:p>
      <w:pPr>
        <w:jc w:val="center"/>
      </w:pPr>
      <w:r>
        <w:t>LinkedIn: linkedin.com/in/siva-nagaraju-molabanti-b9883a185</w:t>
      </w:r>
    </w:p>
    <w:p>
      <w:r>
        <w:t>Portfolio: https://sivanagarajumolabant.github.io/Portfolio/</w:t>
      </w:r>
    </w:p>
    <w:p>
      <w:pPr>
        <w:pStyle w:val="Heading2"/>
      </w:pPr>
      <w:r>
        <w:t>SUMMARY</w:t>
      </w:r>
    </w:p>
    <w:p>
      <w:r>
        <w:t>Senior Technical Analyst with 7+ years of experience at Quadrant Technologies, specializing in enterprise-grade AI-powered database migration and release automation for the QMigrator product. Integrated and productionized a multi-agent migration ecosystem across Release Agent, Migration Agent, API Agent, UI Agent, DB Agent, DevOps Agent, Testing Automation, and execution triage/remediation flows, using LangGraph, FastAPI, Azure DevOps, and Google's A2A/ADK-style agent-to-agent SDK patterns.</w:t>
      </w:r>
    </w:p>
    <w:p>
      <w:pPr>
        <w:pStyle w:val="ListBullet"/>
      </w:pPr>
      <w:r>
        <w:t>Integrated independently developed agent services into a unified QMigrator release workflow with A2A communication, status tracking, DevOps automation, and test feedback loops</w:t>
      </w:r>
    </w:p>
    <w:p>
      <w:pPr>
        <w:pStyle w:val="ListBullet"/>
      </w:pPr>
      <w:r>
        <w:t>Achieved 98% automation in database schema conversion across Oracle, PostgreSQL, SQL Server, Snowflake, Databricks, Sybase, and SQL Server modernization paths</w:t>
      </w:r>
    </w:p>
    <w:p>
      <w:pPr>
        <w:pStyle w:val="ListBullet"/>
      </w:pPr>
      <w:r>
        <w:t>Reduced migration error resolution time by 75% — from 2 hours to 8 minutes — through AI triage, remediation, validation, and rerun loops</w:t>
      </w:r>
    </w:p>
    <w:p>
      <w:pPr>
        <w:pStyle w:val="ListBullet"/>
      </w:pPr>
      <w:r>
        <w:t>Delivered enterprise migration automation for UHG, Elevance Health/Carelon, eBay, Nike, and Apollo Hospitals</w:t>
      </w:r>
    </w:p>
    <w:p>
      <w:pPr>
        <w:pStyle w:val="Heading2"/>
      </w:pPr>
      <w:r>
        <w:t>SKILLS</w:t>
      </w:r>
    </w:p>
    <w:p>
      <w:r>
        <w:t>AI &amp; Generative AI: LangChain, LangGraph, Multi-Agent Systems, Google A2A/ADK-style Agent SDK Integration, RAG Architecture, Prompt Engineering, Agentic AI, Pydantic AI, NLP</w:t>
      </w:r>
    </w:p>
    <w:p>
      <w:r>
        <w:t>Agent Orchestration: FastAPI Agent Services, A2A JSON-RPC, Agent Cards, Webhook Signals, LangGraph Checkpointing, Human-in-the-Loop Review, Multi-Agent Release DAGs</w:t>
      </w:r>
    </w:p>
    <w:p>
      <w:r>
        <w:t>Large Language Models: Azure OpenAI GPT-4, Anthropic Claude, Google Gemini, Groq, Ollama</w:t>
      </w:r>
    </w:p>
    <w:p>
      <w:r>
        <w:t>Vector Databases: ChromaDB, FAISS, Pinecone, Milvus, Qdrant</w:t>
      </w:r>
    </w:p>
    <w:p>
      <w:r>
        <w:t>AI Evaluation: DeepEval, Ragas, AI Guardrails, AI Safety, Quality Assurance</w:t>
      </w:r>
    </w:p>
    <w:p>
      <w:r>
        <w:t>Embeddings: OpenAI Embeddings, HuggingFace Embeddings, Ollama Embeddings</w:t>
      </w:r>
    </w:p>
    <w:p>
      <w:r>
        <w:t>Programming Languages: Python (Expert), SQL (Advanced), JavaScript</w:t>
      </w:r>
    </w:p>
    <w:p>
      <w:r>
        <w:t>Backend Frameworks: FastAPI, Django, Django REST Framework, Flask, Streamlit</w:t>
      </w:r>
    </w:p>
    <w:p>
      <w:r>
        <w:t>API Development: RESTful APIs, A2A Protocol APIs, JSON-RPC, GraphQL, Swagger, OpenAPI</w:t>
      </w:r>
    </w:p>
    <w:p>
      <w:r>
        <w:t>Data Engineering: Pandas, NumPy, Apache Airflow, Celery, ETL Pipelines, Matplotlib, Seaborn</w:t>
      </w:r>
    </w:p>
    <w:p>
      <w:r>
        <w:t>Databases: PostgreSQL, Oracle, SQL Server, MySQL, MongoDB, Redis</w:t>
      </w:r>
    </w:p>
    <w:p>
      <w:r>
        <w:t>Data Platforms: Snowflake, Databricks, Delta Lake</w:t>
      </w:r>
    </w:p>
    <w:p>
      <w:r>
        <w:t>Database Skills: Query Optimization, Performance Tuning, PL/SQL, PL/pgSQL, T-SQL, Index Design</w:t>
      </w:r>
    </w:p>
    <w:p>
      <w:r>
        <w:t>Cloud - Azure: AKS, ACR, Azure DevOps, Key Vault, Pipelines, Azure PostgreSQL, Azure Blob Storage</w:t>
      </w:r>
    </w:p>
    <w:p>
      <w:r>
        <w:t>Cloud - AWS: ECS, Fargate, ECR, API Gateway, Lambda, S3, EC2, RDS</w:t>
      </w:r>
    </w:p>
    <w:p>
      <w:r>
        <w:t>DevOps &amp; Containers: Docker, Kubernetes, Helm Charts, ArgoCD, Azure Pipelines, GitHub Actions, GitLab CI/CD</w:t>
      </w:r>
    </w:p>
    <w:p>
      <w:r>
        <w:t>Frontend: Angular 17, ReactJS, JavaScript, TypeScript, HTML5, CSS3, Material UI</w:t>
      </w:r>
    </w:p>
    <w:p>
      <w:r>
        <w:t>Testing: Playwright Automation, Pytest, Selenium, E2E Status Polling, Automated Remediation Loops</w:t>
      </w:r>
    </w:p>
    <w:p>
      <w:r>
        <w:t>Tools: Git, GitHub, GitLab, Bitbucket, JIRA, Confluence, Postman, VS Code, PyCharm, Cursor, Windsurf</w:t>
      </w:r>
    </w:p>
    <w:p>
      <w:pPr>
        <w:pStyle w:val="Heading2"/>
      </w:pPr>
      <w:r>
        <w:t>WORK EXPERIENCE</w:t>
      </w:r>
    </w:p>
    <w:p>
      <w:pPr>
        <w:pStyle w:val="Heading3"/>
      </w:pPr>
      <w:r>
        <w:t>Quadrant Technologies — Hyderabad, India</w:t>
      </w:r>
    </w:p>
    <w:p>
      <w:r>
        <w:t>Senior Technical Analyst | March 2019 - Present (7+ Years)</w:t>
      </w:r>
    </w:p>
    <w:p>
      <w:pPr>
        <w:pStyle w:val="Heading3"/>
      </w:pPr>
      <w:r>
        <w:t>Product: QMigrator — Enterprise Database Migration Platform</w:t>
      </w:r>
    </w:p>
    <w:p>
      <w:r>
        <w:t>Core Product Developer and AI Solutions Architect | 2019 - Present</w:t>
      </w:r>
    </w:p>
    <w:p>
      <w:r>
        <w:t>Platform URL: https://qcam.qmigrator.ai/</w:t>
      </w:r>
    </w:p>
    <w:p>
      <w:r>
        <w:t>QMigrator is Quadrant Technologies' flagship enterprise database migration platform that automates end-to-end schema conversion, data migration, and code translation across heterogeneous database environments. Key contributor since inception — built and evolved the platform from a feature management system to a full-scale AI-powered migration solution.</w:t>
      </w:r>
    </w:p>
    <w:p>
      <w:pPr>
        <w:pStyle w:val="ListBullet"/>
      </w:pPr>
      <w:r>
        <w:t>Built and maintained the core migration platform serving 15+ enterprise clients over 7 years</w:t>
      </w:r>
    </w:p>
    <w:p>
      <w:pPr>
        <w:pStyle w:val="ListBullet"/>
      </w:pPr>
      <w:r>
        <w:t>Evolved the product from manual feature-based conversion (2019) to fully autonomous AI-driven migration (2025)</w:t>
      </w:r>
    </w:p>
    <w:p>
      <w:pPr>
        <w:pStyle w:val="ListBullet"/>
      </w:pPr>
      <w:r>
        <w:t>Processed 100,000+ database objects across Oracle, PostgreSQL, SQL Server, Snowflake, and Databricks</w:t>
      </w:r>
    </w:p>
    <w:p>
      <w:pPr>
        <w:pStyle w:val="ListBullet"/>
      </w:pPr>
      <w:r>
        <w:t>Delivered 15+ large-scale enterprise migrations with 98% automation rate</w:t>
      </w:r>
    </w:p>
    <w:p>
      <w:r>
        <w:t>#### QMigrator Development: Agentic Release and Migration Automation Platform | 2025 - Present</w:t>
      </w:r>
    </w:p>
    <w:p>
      <w:r>
        <w:t>Integrated and productionized a multi-agent QMigrator automation platform. Several component agents were developed by different contributors/teams; my role focused on end-to-end integration, orchestration, request/status lifecycle, A2A communication, DevOps hand-off, testing automation, and production readiness.</w:t>
      </w:r>
    </w:p>
    <w:p>
      <w:r>
        <w:t>Release Agent — Multi-Agent Orchestration and Status Control</w:t>
      </w:r>
    </w:p>
    <w:p>
      <w:pPr>
        <w:pStyle w:val="ListBullet"/>
      </w:pPr>
      <w:r>
        <w:t>Integrated Release Agent as the central controller for migration releases, using a configurable agent DAG to run Assessment, Conversion, Data Migration, Testing Workload, API, UI, DB, and DevOps components</w:t>
      </w:r>
    </w:p>
    <w:p>
      <w:pPr>
        <w:pStyle w:val="ListBullet"/>
      </w:pPr>
      <w:r>
        <w:t>Implemented Google A2A/ADK-style agent-to-agent integration using Agent Cards, JSON-RPC message/send, task polling, webhook signals, and shared job correlation</w:t>
      </w:r>
    </w:p>
    <w:p>
      <w:pPr>
        <w:pStyle w:val="ListBullet"/>
      </w:pPr>
      <w:r>
        <w:t>Added release request persistence, component-level status tracking, checkpointer-backed recovery, DevOps build status polling, and QCam UI progress updates</w:t>
      </w:r>
    </w:p>
    <w:p>
      <w:pPr>
        <w:pStyle w:val="ListBullet"/>
      </w:pPr>
      <w:r>
        <w:t>Stack: Python, FastAPI, LangGraph, PostgreSQL checkpointing, Google A2A SDK patterns, Azure DevOps, YAML configuration</w:t>
      </w:r>
    </w:p>
    <w:p>
      <w:r>
        <w:t>Migration Agent — AI Migration Path Generation Engine</w:t>
      </w:r>
    </w:p>
    <w:p>
      <w:pPr>
        <w:pStyle w:val="ListBullet"/>
      </w:pPr>
      <w:r>
        <w:t>Integrated Assessment, Conversion, Data Migration, and Testing Workload agents as standalone LangGraph workflows exposed through REST and A2A server endpoints</w:t>
      </w:r>
    </w:p>
    <w:p>
      <w:pPr>
        <w:pStyle w:val="ListBullet"/>
      </w:pPr>
      <w:r>
        <w:t>Supported migration path generation, reference selection, template adaptation, validation/fix loops, PR creation, artifact publishing, and upstream hand-off between agents</w:t>
      </w:r>
    </w:p>
    <w:p>
      <w:pPr>
        <w:pStyle w:val="ListBullet"/>
      </w:pPr>
      <w:r>
        <w:t>Extended the platform to allow common dispatcher/main file updates when required while preserving existing function signatures</w:t>
      </w:r>
    </w:p>
    <w:p>
      <w:pPr>
        <w:pStyle w:val="ListBullet"/>
      </w:pPr>
      <w:r>
        <w:t>Stack: Python, FastAPI, LangGraph, LangChain-style tool loops, Azure OpenAI/Claude/Gemini/Ollama, Azure Blob, Azure DevOps PR APIs</w:t>
      </w:r>
    </w:p>
    <w:p>
      <w:r>
        <w:t>API/UI/DB Agent Integration — Product Surface Automation</w:t>
      </w:r>
    </w:p>
    <w:p>
      <w:pPr>
        <w:pStyle w:val="ListBullet"/>
      </w:pPr>
      <w:r>
        <w:t>Integrated API Agent for QMigrator backend assessment controller scaffolding, .NET operation libraries, route constants, DI registration, and database-specific operations</w:t>
      </w:r>
    </w:p>
    <w:p>
      <w:pPr>
        <w:pStyle w:val="ListBullet"/>
      </w:pPr>
      <w:r>
        <w:t>Integrated UI Agent for Angular 17 migration-type wiring across constants, services, enums, connection screens, schema extraction, E2E migration, and configuration flows</w:t>
      </w:r>
    </w:p>
    <w:p>
      <w:pPr>
        <w:pStyle w:val="ListBullet"/>
      </w:pPr>
      <w:r>
        <w:t>Integrated DB Agent for database repository branch and pull-request automation as part of the release component flow</w:t>
      </w:r>
    </w:p>
    <w:p>
      <w:pPr>
        <w:pStyle w:val="ListBullet"/>
      </w:pPr>
      <w:r>
        <w:t>Stack: FastAPI, Angular 17, .NET/QMigrator API conventions, Azure DevOps, Git automation</w:t>
      </w:r>
    </w:p>
    <w:p>
      <w:r>
        <w:t>DevOps Agent and Testing Automation — Deployment Validation Loop</w:t>
      </w:r>
    </w:p>
    <w:p>
      <w:pPr>
        <w:pStyle w:val="ListBullet"/>
      </w:pPr>
      <w:r>
        <w:t>Integrated DevOps Agent for Azure DevOps pipeline triggering, ArgoCD bootstrap, Azure project bootstrap, SaaS infra/Terraform setup, release summaries, and build remediation support</w:t>
      </w:r>
    </w:p>
    <w:p>
      <w:pPr>
        <w:pStyle w:val="ListBullet"/>
      </w:pPr>
      <w:r>
        <w:t>Added pipeline build status polling with simple status outputs: running, success, failed</w:t>
      </w:r>
    </w:p>
    <w:p>
      <w:pPr>
        <w:pStyle w:val="ListBullet"/>
      </w:pPr>
      <w:r>
        <w:t>Integrated Testing Automation after DevOps build success, including external trigger/status APIs, 60-second polling, E2E result interpretation, AI triage/remediation, redeploy, and retry loops</w:t>
      </w:r>
    </w:p>
    <w:p>
      <w:pPr>
        <w:pStyle w:val="ListBullet"/>
      </w:pPr>
      <w:r>
        <w:t>Stack: Azure DevOps, ArgoCD, Kubernetes, Docker, Terraform workflows, Playwright/E2E automation APIs, FastAPI</w:t>
      </w:r>
    </w:p>
    <w:p>
      <w:r>
        <w:t>#### QMigrator Development: Multi-LLM Infrastructure | 2025 - Present</w:t>
      </w:r>
    </w:p>
    <w:p>
      <w:pPr>
        <w:pStyle w:val="ListBullet"/>
      </w:pPr>
      <w:r>
        <w:t>Architected enterprise-grade LLM abstraction layer supporting Azure OpenAI, Anthropic Claude, Groq, Google Gemini, and Ollama</w:t>
      </w:r>
    </w:p>
    <w:p>
      <w:pPr>
        <w:pStyle w:val="ListBullet"/>
      </w:pPr>
      <w:r>
        <w:t>Built dynamic model switching with cost optimization, fallback mechanisms, and token usage tracking</w:t>
      </w:r>
    </w:p>
    <w:p>
      <w:pPr>
        <w:pStyle w:val="ListBullet"/>
      </w:pPr>
      <w:r>
        <w:t>Integrated AI guardrails and evaluation frameworks (DeepEval, Ragas) for quality assurance and safety</w:t>
      </w:r>
    </w:p>
    <w:p>
      <w:pPr>
        <w:pStyle w:val="ListBullet"/>
      </w:pPr>
      <w:r>
        <w:t>Standardized agent communication surfaces with A2A/ADK-style contracts so independently built agents could be discovered, invoked, tracked, and chained consistently</w:t>
      </w:r>
    </w:p>
    <w:p>
      <w:pPr>
        <w:pStyle w:val="ListBullet"/>
      </w:pPr>
      <w:r>
        <w:t>Stack: Python, LangChain, DeepEval, Ragas, JSON/YAML Configuration</w:t>
      </w:r>
    </w:p>
    <w:p>
      <w:r>
        <w:t>#### QMigrator Development: Core Migration Engine | 2021 - 2022</w:t>
      </w:r>
    </w:p>
    <w:p>
      <w:pPr>
        <w:pStyle w:val="ListBullet"/>
      </w:pPr>
      <w:r>
        <w:t>Developed core migration engine components with modular Python architecture</w:t>
      </w:r>
    </w:p>
    <w:p>
      <w:pPr>
        <w:pStyle w:val="ListBullet"/>
      </w:pPr>
      <w:r>
        <w:t>Built Django REST Framework APIs and React-based UI for migration workflow management</w:t>
      </w:r>
    </w:p>
    <w:p>
      <w:pPr>
        <w:pStyle w:val="ListBullet"/>
      </w:pPr>
      <w:r>
        <w:t>Designed extensible plugin architecture supporting 50+ migration feature types</w:t>
      </w:r>
    </w:p>
    <w:p>
      <w:r>
        <w:t>#### QMigrator Development: QBook V2 — Feature Management Platform | 2020 - 2021</w:t>
      </w:r>
    </w:p>
    <w:p>
      <w:pPr>
        <w:pStyle w:val="ListBullet"/>
      </w:pPr>
      <w:r>
        <w:t>Created self-service platform enabling developers to register and manage migration features</w:t>
      </w:r>
    </w:p>
    <w:p>
      <w:pPr>
        <w:pStyle w:val="ListBullet"/>
      </w:pPr>
      <w:r>
        <w:t>Built multi-level migration types, approval workflows, and version control for feature modules</w:t>
      </w:r>
    </w:p>
    <w:p>
      <w:pPr>
        <w:pStyle w:val="ListBullet"/>
      </w:pPr>
      <w:r>
        <w:t>Developed full-stack Django + React application with admin dashboard serving 30+ developers</w:t>
      </w:r>
    </w:p>
    <w:p>
      <w:r>
        <w:t>#### QMigrator Development: QBook V1 — Feature Management System | 2019 - 2020</w:t>
      </w:r>
    </w:p>
    <w:p>
      <w:pPr>
        <w:pStyle w:val="ListBullet"/>
      </w:pPr>
      <w:r>
        <w:t>Established foundational architecture for feature-based migration approach</w:t>
      </w:r>
    </w:p>
    <w:p>
      <w:pPr>
        <w:pStyle w:val="ListBullet"/>
      </w:pPr>
      <w:r>
        <w:t>Implemented developer registration, authentication, and approval workflows</w:t>
      </w:r>
    </w:p>
    <w:p>
      <w:pPr>
        <w:pStyle w:val="ListBullet"/>
      </w:pPr>
      <w:r>
        <w:t>Built Python-based feature templates for standardized development across teams</w:t>
      </w:r>
    </w:p>
    <w:p>
      <w:pPr>
        <w:pStyle w:val="Heading3"/>
      </w:pPr>
      <w:r>
        <w:t>QMigrator Client Deployments</w:t>
      </w:r>
    </w:p>
    <w:p>
      <w:r>
        <w:t>#### Project: CARELON HEALTH / ELEVANCE HEALTH — Sybase to SQL Server Migration</w:t>
      </w:r>
    </w:p>
    <w:p>
      <w:r>
        <w:t>Ongoing Migration Automation Support | 2026 - Present</w:t>
      </w:r>
    </w:p>
    <w:p>
      <w:pPr>
        <w:pStyle w:val="ListBullet"/>
      </w:pPr>
      <w:r>
        <w:t>Supporting ongoing Sybase to SQL Server migration work under the Carelon Health / Elevance Health account</w:t>
      </w:r>
    </w:p>
    <w:p>
      <w:pPr>
        <w:pStyle w:val="ListBullet"/>
      </w:pPr>
      <w:r>
        <w:t>Applying the integrated QMigrator agent ecosystem for migration-path generation, API/UI/DB integration, DevOps orchestration, and Testing Automation validation</w:t>
      </w:r>
    </w:p>
    <w:p>
      <w:pPr>
        <w:pStyle w:val="ListBullet"/>
      </w:pPr>
      <w:r>
        <w:t>Coordinating release flow across Migration Agent, Release Agent, DevOps Agent, QCam UI, and execution triage/remediation components</w:t>
      </w:r>
    </w:p>
    <w:p>
      <w:pPr>
        <w:pStyle w:val="ListBullet"/>
      </w:pPr>
      <w:r>
        <w:t>Focused on reducing manual release coordination by standardizing request tracking, pipeline status, E2E testing feedback, and remediation loops</w:t>
      </w:r>
    </w:p>
    <w:p>
      <w:r>
        <w:t>#### Project: NIKE — Cloud Data Platform Modernization</w:t>
      </w:r>
    </w:p>
    <w:p>
      <w:r>
        <w:t>Snowflake to Databricks Migration | 2026 - Present</w:t>
      </w:r>
    </w:p>
    <w:p>
      <w:pPr>
        <w:pStyle w:val="ListBullet"/>
      </w:pPr>
      <w:r>
        <w:t>Leading large-scale data platform migration for enterprise analytics on Databricks</w:t>
      </w:r>
    </w:p>
    <w:p>
      <w:pPr>
        <w:pStyle w:val="ListBullet"/>
      </w:pPr>
      <w:r>
        <w:t>Designed ETL pipeline transformations achieving 98% data migration accuracy with automated validation</w:t>
      </w:r>
    </w:p>
    <w:p>
      <w:pPr>
        <w:pStyle w:val="ListBullet"/>
      </w:pPr>
      <w:r>
        <w:t>Optimized query performance with 40% faster execution times on Databricks</w:t>
      </w:r>
    </w:p>
    <w:p>
      <w:pPr>
        <w:pStyle w:val="ListBullet"/>
      </w:pPr>
      <w:r>
        <w:t>Deployed on AWS infrastructure with Delta Lake architecture for data lakehouse implementation</w:t>
      </w:r>
    </w:p>
    <w:p>
      <w:r>
        <w:t>#### Project: eBAY — Enterprise Database Migration</w:t>
      </w:r>
    </w:p>
    <w:p>
      <w:r>
        <w:t>Oracle to PostgreSQL Migration | 2024 - 2026</w:t>
      </w:r>
    </w:p>
    <w:p>
      <w:pPr>
        <w:pStyle w:val="ListBullet"/>
      </w:pPr>
      <w:r>
        <w:t>Deployed Stage 1 and Stage 2 conversion agents for automated error correction pipeline</w:t>
      </w:r>
    </w:p>
    <w:p>
      <w:pPr>
        <w:pStyle w:val="ListBullet"/>
      </w:pPr>
      <w:r>
        <w:t>Implemented Performance Agent for query optimization during migration</w:t>
      </w:r>
    </w:p>
    <w:p>
      <w:pPr>
        <w:pStyle w:val="ListBullet"/>
      </w:pPr>
      <w:r>
        <w:t>Achieved 98% automation in schema conversion with AI-driven validation</w:t>
      </w:r>
    </w:p>
    <w:p>
      <w:pPr>
        <w:pStyle w:val="ListBullet"/>
      </w:pPr>
      <w:r>
        <w:t>Deployed on AWS using ECS with Fargate, ECR, and API Gateway</w:t>
      </w:r>
    </w:p>
    <w:p>
      <w:r>
        <w:t>#### Project: ELEVANCE HEALTH (Formerly Anthem) — Enterprise Migration</w:t>
      </w:r>
    </w:p>
    <w:p>
      <w:r>
        <w:t>SQL Server to Azure PostgreSQL | 75,000+ Objects | 2024 - 2025</w:t>
      </w:r>
    </w:p>
    <w:p>
      <w:pPr>
        <w:pStyle w:val="ListBullet"/>
      </w:pPr>
      <w:r>
        <w:t>Orchestrated AI agent workflows for complex PL/SQL to PL/pgSQL conversions</w:t>
      </w:r>
    </w:p>
    <w:p>
      <w:pPr>
        <w:pStyle w:val="ListBullet"/>
      </w:pPr>
      <w:r>
        <w:t>Implemented Debug Mode for human-in-the-loop validation of critical business logic</w:t>
      </w:r>
    </w:p>
    <w:p>
      <w:pPr>
        <w:pStyle w:val="ListBullet"/>
      </w:pPr>
      <w:r>
        <w:t>Achieved 95% conversion accuracy for stored procedures and functions</w:t>
      </w:r>
    </w:p>
    <w:p>
      <w:pPr>
        <w:pStyle w:val="ListBullet"/>
      </w:pPr>
      <w:r>
        <w:t>Reduced manual intervention by 80% through intelligent agent automation</w:t>
      </w:r>
    </w:p>
    <w:p>
      <w:r>
        <w:t>#### Project: UHG (United Health Group) — Enterprise Migration</w:t>
      </w:r>
    </w:p>
    <w:p>
      <w:r>
        <w:t>Oracle to PostgreSQL | 50,000+ Objects, 2TB+ Data | 2023 - 2025</w:t>
      </w:r>
    </w:p>
    <w:p>
      <w:pPr>
        <w:pStyle w:val="ListBullet"/>
      </w:pPr>
      <w:r>
        <w:t>Deployed all 6 AI agents to production serving 100+ concurrent users</w:t>
      </w:r>
    </w:p>
    <w:p>
      <w:pPr>
        <w:pStyle w:val="ListBullet"/>
      </w:pPr>
      <w:r>
        <w:t>Achieved 98% schema conversion automation with AI-driven error correction</w:t>
      </w:r>
    </w:p>
    <w:p>
      <w:pPr>
        <w:pStyle w:val="ListBullet"/>
      </w:pPr>
      <w:r>
        <w:t>Implemented Kubernetes-based architecture for horizontal scaling</w:t>
      </w:r>
    </w:p>
    <w:p>
      <w:pPr>
        <w:pStyle w:val="ListBullet"/>
      </w:pPr>
      <w:r>
        <w:t>Reduced migration timeline by 60% compared to traditional approaches with zero-downtime deployment</w:t>
      </w:r>
    </w:p>
    <w:p>
      <w:r>
        <w:t>#### Project: APOLLO HOSPITALS — Healthcare System Migration</w:t>
      </w:r>
    </w:p>
    <w:p>
      <w:r>
        <w:t>On-Premise Oracle to Azure PostgreSQL | 2022 - 2024</w:t>
      </w:r>
    </w:p>
    <w:p>
      <w:pPr>
        <w:pStyle w:val="ListBullet"/>
      </w:pPr>
      <w:r>
        <w:t>Managed weekly release cycles with comprehensive deployment validations</w:t>
      </w:r>
    </w:p>
    <w:p>
      <w:pPr>
        <w:pStyle w:val="ListBullet"/>
      </w:pPr>
      <w:r>
        <w:t>Coordinated cross-functional teams (DBA, Application, Infrastructure) for seamless rollouts</w:t>
      </w:r>
    </w:p>
    <w:p>
      <w:pPr>
        <w:pStyle w:val="ListBullet"/>
      </w:pPr>
      <w:r>
        <w:t>Ensured 100% compliance with healthcare data security standards (HIPAA)</w:t>
      </w:r>
    </w:p>
    <w:p>
      <w:pPr>
        <w:pStyle w:val="ListBullet"/>
      </w:pPr>
      <w:r>
        <w:t>Achieved zero data loss during mission-critical healthcare system migration</w:t>
      </w:r>
    </w:p>
    <w:p>
      <w:pPr>
        <w:pStyle w:val="Heading2"/>
      </w:pPr>
      <w:r>
        <w:t>EDUCATION</w:t>
      </w:r>
    </w:p>
    <w:p>
      <w:r>
        <w:t>Master of Technology (M.Tech) in Computer Science and Engineering</w:t>
      </w:r>
    </w:p>
    <w:p>
      <w:r>
        <w:t>KITS Engineering College, JNTU Kakinada — Kakinada, Andhra Pradesh</w:t>
      </w:r>
    </w:p>
    <w:p>
      <w:r>
        <w:t>Bachelor of Technology (B.Tech) in Computer Science and Engineering</w:t>
      </w:r>
    </w:p>
    <w:p>
      <w:r>
        <w:t>Chalapathi Engineering College, JNTU Kakinada — Guntur, Andhra Pradesh</w:t>
      </w:r>
    </w:p>
    <w:p>
      <w:r>
        <w:t>Diploma in Electrical and Electronics Engineering</w:t>
      </w:r>
    </w:p>
    <w:p>
      <w:r>
        <w:t>Al-Huda Polytechnic College, AICTE — Nellore, Andhra Pradesh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Advanced LangChain and LangGraph Patterns for Production Systems</w:t>
      </w:r>
    </w:p>
    <w:p>
      <w:pPr>
        <w:pStyle w:val="ListBullet"/>
      </w:pPr>
      <w:r>
        <w:t>Azure Solutions Architect — Cloud Infrastructure and DevOps</w:t>
      </w:r>
    </w:p>
    <w:p>
      <w:pPr>
        <w:pStyle w:val="ListBullet"/>
      </w:pPr>
      <w:r>
        <w:t>Kubernetes Application Development and Container Orchestration</w:t>
      </w:r>
    </w:p>
    <w:p>
      <w:pPr>
        <w:pStyle w:val="ListBullet"/>
      </w:pPr>
      <w:r>
        <w:t>Database Performance Tuning and Query Optimization</w:t>
      </w:r>
    </w:p>
    <w:p>
      <w:pPr>
        <w:pStyle w:val="ListBullet"/>
      </w:pPr>
      <w:r>
        <w:t>Agile and Scrum Methodologies — Sprint Planning and Team Leadership</w:t>
      </w:r>
    </w:p>
    <w:p>
      <w:pPr>
        <w:pStyle w:val="Heading2"/>
      </w:pPr>
      <w:r>
        <w:t>LANGUAGES</w:t>
      </w:r>
    </w:p>
    <w:p>
      <w:pPr>
        <w:pStyle w:val="ListBullet"/>
      </w:pPr>
      <w:r>
        <w:t>English: Professional Working Proficiency</w:t>
      </w:r>
    </w:p>
    <w:p>
      <w:pPr>
        <w:pStyle w:val="ListBullet"/>
      </w:pPr>
      <w:r>
        <w:t>Telugu: Native</w:t>
      </w:r>
    </w:p>
    <w:p>
      <w:pPr>
        <w:pStyle w:val="ListBullet"/>
      </w:pPr>
      <w:r>
        <w:t>Hindi: Professional Working Proficiency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